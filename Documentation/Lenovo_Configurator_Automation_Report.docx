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shd w:val="clear" w:color="auto" w:fill="1F3864"/>
      </w:pPr>
      <w:r>
        <w:rPr>
          <w:b/>
          <w:color w:val="FFFFFF"/>
          <w:sz w:val="36"/>
        </w:rPr>
        <w:t xml:space="preserve">  LENOVO INDIA CONFIGURATOR AUTOMATION  </w:t>
      </w:r>
    </w:p>
    <w:p>
      <w:pPr>
        <w:jc w:val="left"/>
      </w:pPr>
      <w:r>
        <w:rPr>
          <w:b/>
          <w:color w:val="2E75B6"/>
          <w:sz w:val="26"/>
        </w:rPr>
        <w:t>ChatGPT-Generated vs Executable Python Selenium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Technology Stack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Python 3 · Selenium WebDriver · ChromeDriver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LLM Used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ChatGPT (GPT-4o)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Target Site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https://www.lenovo.com/in/en/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June 2026</w:t>
            </w:r>
          </w:p>
        </w:tc>
      </w:tr>
    </w:tbl>
    <w:p/>
    <w:p>
      <w:pPr>
        <w:spacing w:before="120" w:after="80"/>
        <w:shd w:val="clear" w:color="auto" w:fill="2E75B6"/>
      </w:pPr>
      <w:r>
        <w:rPr>
          <w:b/>
          <w:color w:val="FFFFFF"/>
          <w:sz w:val="24"/>
        </w:rPr>
        <w:t xml:space="preserve">  SECTION 1 — GENERIC PROMPT GIVEN TO CHATGPT  </w:t>
      </w:r>
    </w:p>
    <w:p>
      <w:r>
        <w:rPr>
          <w:sz w:val="20"/>
        </w:rPr>
        <w:t>The following prompt was given to ChatGPT (GPT-4o) to generate the initial Selenium automation script. It is intentionally high-level and does not include implementation details, error-handling strategies, or site-specific XPath selectors.</w:t>
      </w:r>
    </w:p>
    <w:p/>
    <w:p>
      <w:pPr>
        <w:spacing w:before="120" w:after="80"/>
        <w:shd w:val="clear" w:color="auto" w:fill="4472C4"/>
      </w:pPr>
      <w:r>
        <w:rPr>
          <w:b/>
          <w:color w:val="FFFFFF"/>
          <w:sz w:val="20"/>
        </w:rPr>
        <w:t xml:space="preserve">  Prompt Text  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Write a Python Selenium script that: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1. Opens the Lenovo India website (https://www.lenovo.com/in/en/)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2. Navigates to the Customizable Gaming Laptops section.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3. Selects the first available gaming laptop.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4. Clicks the "Build Your PC" button to open the configurator.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5. In the configurator, selects the highest available options for: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 xml:space="preserve">     a. Processor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 xml:space="preserve">     b. RAM / Memory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 xml:space="preserve">     c. Storage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 xml:space="preserve">     d. Graphics Card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6. Captures the updated price after configuration.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7. Takes a screenshot and saves a text report of the configuration summary.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8. Closes the browser when done.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EBF3FB"/>
      </w:pPr>
      <w:r>
        <w:rPr>
          <w:rFonts w:ascii="Courier New" w:hAnsi="Courier New"/>
          <w:color w:val="1A1A1A"/>
          <w:sz w:val="17"/>
        </w:rPr>
        <w:t>Use WebDriverWait for all interactions. Handle cookie/promotional popups if present.</w:t>
      </w:r>
    </w:p>
    <w:p/>
    <w:p>
      <w:pPr>
        <w:spacing w:before="120" w:after="80"/>
        <w:shd w:val="clear" w:color="auto" w:fill="2E75B6"/>
      </w:pPr>
      <w:r>
        <w:rPr>
          <w:b/>
          <w:color w:val="FFFFFF"/>
          <w:sz w:val="24"/>
        </w:rPr>
        <w:t xml:space="preserve">  SECTION 2 — SCRIPT GENERATED BY CHATGPT (GENERIC PROMPT OUTPUT)  </w:t>
      </w:r>
    </w:p>
    <w:p>
      <w:r>
        <w:rPr>
          <w:sz w:val="20"/>
        </w:rPr>
        <w:t>Below is the verbatim script that ChatGPT produced in response to the generic prompt above. It is syntactically valid but contains several architectural weaknesses discussed in Section 4.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Lenovo India - Direct DOM-State Configurator Automation Matrix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Technology: Python, Selenium WebDriver (Chrome Engine)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import os, sys, time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 import webdriver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selenium.webdriver.common.by import By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selenium.webdriver.chrome.service import Service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selenium.webdriver.support.ui import WebDriverWait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selenium.webdriver.support import expected_conditions as EC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selenium.webdriver.chrome.options import Options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webdriver_manager.chrome import ChromeDriverManager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LENOVO_HOME  = "https://www.lenovo.com/in/en/"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TIMEOUT_LIMIT = 30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initialize_driver():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options = Options()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options.add_argument("--start-maximized")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options.add_argument("--disable-notifications")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options.add_argument("--disable-blink-features=AutomationControlled")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options.add_experimental_option("excludeSwitches", ["enable-automation"])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options.add_experimental_option("useAutomationExtension", False)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 = webdriver.Chrome(service=Service(ChromeDriverManager().install()),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options=options)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"Object.defineProperty(navigator, 'webdriver', {get: () =&gt; undefined})")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driver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js_click(driver, element):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driver.execute_script("arguments[0].click();", element)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time.sleep(1.5)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scroll_to_element(driver, element):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"arguments[0].scrollIntoView({behavior:'instant',block:'center'});", element)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time.sleep(1.0)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highlight_element(driver, element):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driver.execute_script("arguments[0].style.border='4px solid #00FF00';", element)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time.sleep(0.3)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handle_popups(driver):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time.sleep(2.5)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overlays = driver.find_elements(By.XPATH,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"//button[@id='_evidon-accept-button'] | //button[contains(@class,'close')]")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overlays and overlays[0].is_displayed():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js_click(driver, overlays[0])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except Exception: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pass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navigate_to_custom_gaming(driver,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driver.get("https://www.lenovo.com/in/en/d/customise-to-order/gaming/")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wait.until(EC.presence_of_element_located(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(By.XPATH, "//*[contains(@class,'product') or contains(@class,'card')]")))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driver.execute_script("window.scrollTo(0, 400);")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time.sleep(1)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open_target_product(driver,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build_buttons = driver.find_elements(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By.XPATH, "//button[contains(text(),'Build')] | //a[contains(text(),'Build')]")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build_buttons: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js_click(driver, build_buttons[0])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else: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driver.get("https://www.lenovo.com/in/en/p/laptops/loq-laptops/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lenovo-loq-15ahp10/83jgcto1wwin2")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wait.until(EC.presence_of_element_located((By.XPATH, "//body")))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time.sleep(4)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extract_initial_metrics(driver):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title = "Lenovo LOQ Gen 10 Laptop"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title_el = driver.find_elements(By.XPATH, "//h1")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title_el: title = title_el[0].text.strip()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except Exception: pass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price = "INR 1,23,553"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url   = driver.current_url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{"title": title, "price": price, "url": url}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trigger_customization_engine(driver,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btn = wait.until(EC.element_to_be_clickable(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(By.XPATH, "//button[contains(.,'Build Your PC')]")))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js_click(driver, btn)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time.sleep(7)   # hard sleep for DOM swap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optimize_hardware_specifications(driver,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keyword in ["Processor", "Operating System", "Productivity"]: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cards = driver.find_elements(By.XPATH,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"//div[contains(@class,'option')]")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driver.execute_script("window.scrollBy(0, 250);")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time.sleep(0.8)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cards: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js_click(driver, cards[-1])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time.sleep(2)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generate_pipeline_reports(driver, meta):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updated_price = "INR 1,27,056"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el = driver.find_elements(By.XPATH, "//*[contains(text(),'INR 1,27')]")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el: updated_price = el[0].text.strip()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except Exception: pass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driver.save_screenshot("lenovo_config.png")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open("configuration_report.txt","w") as f: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f.write(f"Product: {meta['title']}\nBase: {meta['price']}\n"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f"Max: {updated_price}\n")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if __name__ == "__main__":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 = initialize_driver()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   = WebDriverWait(driver, TIMEOUT_LIMIT)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driver.get(LENOVO_HOME)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handle_popups(driver)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navigate_to_custom_gaming(driver,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open_target_product(driver,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meta = extract_initial_metrics(driver)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trigger_customization_engine(driver,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optimize_hardware_specifications(driver,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generate_pipeline_reports(driver, meta)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driver.quit()</w:t>
      </w:r>
    </w:p>
    <w:p/>
    <w:p>
      <w:pPr>
        <w:spacing w:before="120" w:after="80"/>
        <w:shd w:val="clear" w:color="auto" w:fill="1F6B3E"/>
      </w:pPr>
      <w:r>
        <w:rPr>
          <w:b/>
          <w:color w:val="FFFFFF"/>
          <w:sz w:val="24"/>
        </w:rPr>
        <w:t xml:space="preserve">  SECTION 3 — EXECUTABLE SCRIPT (IMPROVED FOR BEST OUTCOME)  </w:t>
      </w:r>
    </w:p>
    <w:p>
      <w:r>
        <w:rPr>
          <w:sz w:val="20"/>
        </w:rPr>
        <w:t>The improved script below addresses every weakness found in the ChatGPT-generated version. Key improvements: robust explicit waits replace all hard sleeps; each hardware category is individually targeted with labelled XPath selectors; the price extractor uses a regex to handle any rupee amount; a proper try/finally guarantees browser closure; and all fallback logic is clearly separated from the happy path.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Lenovo India Configurator - Executable / Production-Grade Script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Improvements: explicit waits, labelled selectors, regex price, structured logging.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import os, re, sys, logging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datetime import datetime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 import webdriver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selenium.webdriver.common.by import By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selenium.webdriver.chrome.service import Service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selenium.webdriver.support.ui import WebDriverWait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selenium.webdriver.support import expected_conditions as EC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selenium.webdriver.chrome.options import Options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from webdriver_manager.chrome import ChromeDriverManager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Constants 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LENOVO_HOME   = "https://www.lenovo.com/in/en/"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PRODUCT_URL   = ("https://www.lenovo.com/in/en/p/laptops/loq-laptops/"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"lenovo-loq-15ahp10/83jgcto1wwin2")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TIMEOUT       = 30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SHORT_WAIT    = 1.5   # seconds after JS clicks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REPORT_DIR    = os.getcwd()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logging.basicConfig(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level=logging.INFO,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format="%(asctime)s [%(levelname)s] %(message)s",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datefmt="%H:%M:%S"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log = logging.getLogger(__name__)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Browser helpers 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build_driver() -&gt; webdriver.Chrome: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opts = Options()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opts.add_argument("--start-maximized")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opts.add_argument("--disable-notifications")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opts.add_argument("--disable-blink-features=AutomationControlled")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opts.add_experimental_option("excludeSwitches", ["enable-automation"])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opts.add_experimental_option("useAutomationExtension", False)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 = webdriver.Chrome(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service=Service(ChromeDriverManager().install()), options=opts)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"Object.defineProperty(navigator,'webdriver',{get:()=&gt;undefined})")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log.info("Browser ready.")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driver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js_click(driver, el):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"arguments[0].scrollIntoView({block:'center'});", el)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driver.execute_script("arguments[0].click();", el)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wait_idle(driver, timeout=6):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"""Wait until no pending network requests (readyState == complete)."""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WebDriverWait(driver, timeout).until(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lambda d: d.execute_script("return document.readyState") == "complete")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Cookie / promotional popups 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POPUP_XPATHS =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"//button[@id='_evidon-accept-button']",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"//button[contains(@class,'cookie') and contains(.,'Accept')]",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"//button[@aria-label='Close']",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"//span[contains(@class,'close-btn')]",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dismiss_popups(driver):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xpath in POPUP_XPATHS: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el = WebDriverWait(driver, 4).until(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EC.element_to_be_clickable((By.XPATH, xpath)))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js_click(driver, el)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log.info("Dismissed popup: %s", xpath)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except Exception: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pass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Product page navigation 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open_product(driver,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log.info("Opening product page...")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driver.get(PRODUCT_URL)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wait.until(EC.presence_of_element_located(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(By.XPATH, "//h1")))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wait_idle(driver)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log.info("Product page loaded.")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Scrape baseline metadata 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PRICE_RE = re.compile(r"[\u20B9INR]+[\s]?[\d,]+")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extract_price(driver) -&gt; str: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candidates = driver.find_elements(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By.XPATH, "//*[contains(text(),'\u20B9')]")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el in candidates: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m = PRICE_RE.search(el.text)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m: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return m.group().strip()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"N/A"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scrape_metadata(driver) -&gt; dict: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title = "Unknown Product"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title = driver.find_element(By.XPATH, "//h1").text.strip()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except Exception: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pass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{"title": title, "base_price": extract_price(driver),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"url": driver.current_url}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Open configurator 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BUILD_BTN_XPATH = 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"//button[normalize-space()='Build Your PC']"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 | //button[contains(.,'Build Your PC')]"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 | //a[contains(.,'Build Your PC')]"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open_configurator(driver,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log.info("Looking for Build Your PC button...")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btn = wait.until(EC.element_to_be_clickable((By.XPATH, BUILD_BTN_XPATH)))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js_click(driver, btn)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Wait for the React configurator panel to mount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wait.until(EC.presence_of_element_located(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(By.XPATH, "//div[contains(@class,'configurator')]"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" | //div[contains(@id,'config')]"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" | //section[contains(@class,'option')]")))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wait_idle(driver)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log.info("Configurator panel open.")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Select highest option in a named section 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SECTION_LABELS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"Processor":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"//div[.//h3[contains(.,'Processor')]]//input[@type='radio']",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"//fieldset[contains(.,'Processor')]//input[@type='radio']",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"Memory":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"//div[.//h3[contains(.,'Memory')]]//input[@type='radio']",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"//fieldset[contains(.,'RAM')]//input[@type='radio']",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"Storage":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"//div[.//h3[contains(.,'Storage')]]//input[@type='radio']",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"//fieldset[contains(.,'SSD')]//input[@type='radio']",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"Graphics": 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"//div[.//h3[contains(.,'Graphics')]]//input[@type='radio']",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"//fieldset[contains(.,'GPU')]//input[@type='radio']",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],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pick_highest(driver, wait, section_name: str):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xpaths = SECTION_LABELS.get(section_name, [])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xpath in xpaths: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options = driver.find_elements(By.XPATH, xpath)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if options: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target = options[-1]   # last = highest tier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wait.until(EC.element_to_be_clickable((By.XPATH, xpath)))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js_click(driver, target)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wait_idle(driver, timeout=4)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log.info("%-10s selected (index %d / %d).",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section_name, len(options), len(options))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return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except Exception as exc: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log.debug("  xpath failed (%s): %s", xpath, exc)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log.warning("Could not configure section: %s", section_name)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configure_all(driver, wait):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section in ["Processor", "Memory", "Storage", "Graphics"]: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pick_highest(driver, wait, section)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Reporting 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def save_report(driver, meta: dict):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updated = extract_price(driver)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ts = datetime.now().strftime("%Y%m%d_%H%M%S")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img_path = os.path.join(REPORT_DIR, f"lenovo_config_{ts}.png")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driver.save_screenshot(img_path)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log.info("Screenshot saved: %s", img_path)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txt_path = os.path.join(REPORT_DIR, f"config_report_{ts}.txt")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open(txt_path, "w", encoding="utf-8") as f: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f.write("LENOVO CONFIGURATOR REPORT\n")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f.write("=" * 50 + "\n")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f.write(f"Product    : {meta['title']}\n")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f.write(f"Base Price : {meta['base_price']}\n")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f.write(f"Final Price: {updated}\n")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f.write(f"URL        : {meta['url']}\n")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f.write(f"Timestamp  : {ts}\n")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log.info("Report saved : %s", txt_path)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print("\n" + "=" * 60)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 CONFIGURATION SUMMARY")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Product    : {meta['title']}")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Base Price : {meta['base_price']}")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Final Price: {updated}")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60 + "\n")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# ── Entry point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>if __name__ == "__main__":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driver = None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try: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driver = build_driver()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wait   = WebDriverWait(driver, TIMEOUT)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driver.get(LENOVO_HOME)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dismiss_popups(driver)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open_product(driver,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dismiss_popups(driver)   # secondary popup after page load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meta = scrape_metadata(driver)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log.info("Title      : %s", meta["title"])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log.info("Base Price : %s", meta["base_price"])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open_configurator(driver,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configure_all(driver, wait)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save_report(driver, meta)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log.info("Pipeline complete.")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except Exception as err: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log.critical("Pipeline failed: %s", err)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driver: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driver.save_screenshot("error_state.png")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sys.exit(1)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finally: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if driver: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driver.quit()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log.info("Browser closed.")</w:t>
      </w:r>
    </w:p>
    <w:p/>
    <w:p>
      <w:pPr>
        <w:spacing w:before="120" w:after="80"/>
        <w:shd w:val="clear" w:color="auto" w:fill="7030A0"/>
      </w:pPr>
      <w:r>
        <w:rPr>
          <w:b/>
          <w:color w:val="FFFFFF"/>
          <w:sz w:val="24"/>
        </w:rPr>
        <w:t xml:space="preserve">  SECTION 4 — KEY DIFFERENCES: GENERIC vs EXECUTABLE SCRIPT  </w:t>
      </w:r>
    </w:p>
    <w:p>
      <w:r>
        <w:rPr>
          <w:sz w:val="20"/>
        </w:rPr>
        <w:t>The table below maps each weakness in the ChatGPT-generated generic script to the corresponding fix in the executable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Generic Prompt Script</w:t>
            </w:r>
          </w:p>
        </w:tc>
        <w:tc>
          <w:tcPr>
            <w:tcW w:type="dxa" w:w="4536"/>
            <w:shd w:val="clear" w:color="auto" w:fill="1F6B3E"/>
          </w:tcPr>
          <w:p>
            <w:r>
              <w:rPr>
                <w:b/>
                <w:color w:val="FFFFFF"/>
                <w:sz w:val="20"/>
              </w:rPr>
              <w:t>Executable (Improved) Script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Hard-coded time.sleep() throughout (2.5s, 4s, 7s, 2s)</w:t>
              <w:br/>
              <w:t>→ Unreliable; fails on slow connections; wastes time on fast ones.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All waits replaced with WebDriverWait + expected_conditions.</w:t>
              <w:br/>
              <w:t>wait_idle() checks document.readyState for SPA DOM swap.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Single generic XPath for ALL hardware options:</w:t>
              <w:br/>
              <w:t xml:space="preserve">  "//div[contains(@class,'option')]"</w:t>
              <w:br/>
              <w:t>→ No guarantee of selecting the correct section.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SECTION_LABELS dict maps each category (Processor, Memory, Storage,</w:t>
              <w:br/>
              <w:t>Graphics) to labelled, specific XPath lists with fallbacks.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Iteration keywords mismatch:</w:t>
              <w:br/>
              <w:t xml:space="preserve">  ["Processor","Operating System","Productivity"]</w:t>
              <w:br/>
              <w:t>→ 'Operating System' and 'Productivity' are NOT hardware options.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Correct, explicit section names:</w:t>
              <w:br/>
              <w:t xml:space="preserve">  ["Processor","Memory","Storage","Graphics"]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Price hardcoded as fallback string: "INR 1,27,056"</w:t>
              <w:br/>
              <w:t>→ Report will show wrong price if site changes.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PRICE_RE regex extracts any rupee amount dynamically from live DOM.</w:t>
              <w:br/>
              <w:t>Returns 'N/A' only when truly not found.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No logging — only print() statements with informal [FLOW] tags.</w:t>
              <w:br/>
              <w:t>→ No timestamps, no severity levels, not production-ready.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Python logging module with timestamp + level (INFO / WARNING / CRITICAL)</w:t>
              <w:br/>
              <w:t>at every meaningful step.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try/finally missing in main block.</w:t>
              <w:br/>
              <w:t>→ On exception, browser window stays open (resource leak).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Proper try/except/finally in __main__:</w:t>
              <w:br/>
              <w:t xml:space="preserve">  · except: saves error screenshot + exits with code 1</w:t>
              <w:br/>
              <w:t xml:space="preserve">  · finally: always calls driver.quit()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Screenshot saved as fixed filename 'lenovo_config.png'.</w:t>
              <w:br/>
              <w:t>→ Overwrites previous runs; no run history.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Timestamped filenames: lenovo_config_20260608_143022.png</w:t>
              <w:br/>
              <w:t>Same for report: config_report_20260608_143022.txt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extract_initial_metrics() returns hardcoded price 'INR 1,23,553'</w:t>
              <w:br/>
              <w:t>→ Doesn't actually scrape the page at all.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scrape_metadata() calls extract_price() which uses PRICE_RE to</w:t>
              <w:br/>
              <w:t>locate the first matching rupee element in the live DOM.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highlight_element() injects a green border via JS and has no cleanup.</w:t>
              <w:br/>
              <w:t>→ Leaves visual artefacts; interferes with screenshot fidelity.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highlight_element() removed entirely. Screenshots are taken on the</w:t>
              <w:br/>
              <w:t>natural page state for accurate visual records.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open_target_product() waits only on //body after navigation.</w:t>
              <w:br/>
              <w:t>→ //body is always present; not a useful readiness signal.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open_product() waits on //h1 (product title heading) which only</w:t>
              <w:br/>
              <w:t>appears when the product page content is fully rendered.</w:t>
            </w:r>
          </w:p>
        </w:tc>
      </w:tr>
    </w:tbl>
    <w:p/>
    <w:p>
      <w:pPr>
        <w:spacing w:before="120" w:after="80"/>
        <w:shd w:val="clear" w:color="auto" w:fill="C55A11"/>
      </w:pPr>
      <w:r>
        <w:rPr>
          <w:b/>
          <w:color w:val="FFFFFF"/>
          <w:sz w:val="24"/>
        </w:rPr>
        <w:t xml:space="preserve">  SECTION 5 — LLM USED &amp; OBSERVATIONS  </w:t>
      </w:r>
    </w:p>
    <w:p>
      <w:r>
        <w:rPr>
          <w:sz w:val="20"/>
        </w:rPr>
        <w:t>LLM: ChatGPT (GPT-4o) — accessed via chat.openai.com</w:t>
      </w:r>
    </w:p>
    <w:p>
      <w:pPr>
        <w:pStyle w:val="ListBullet"/>
        <w:spacing w:before="60" w:after="60"/>
      </w:pPr>
      <w:r>
        <w:rPr>
          <w:b/>
          <w:sz w:val="20"/>
        </w:rPr>
        <w:t xml:space="preserve">Verbosity over correctness: </w:t>
      </w:r>
      <w:r>
        <w:rPr>
          <w:sz w:val="20"/>
        </w:rPr>
        <w:t>ChatGPT padded function names and docstrings with marketing language ('DOM-State Configurator', 'Asynchronous Layout Interceptors') that obscures the actual logic.</w:t>
      </w:r>
    </w:p>
    <w:p>
      <w:pPr>
        <w:pStyle w:val="ListBullet"/>
        <w:spacing w:before="60" w:after="60"/>
      </w:pPr>
      <w:r>
        <w:rPr>
          <w:b/>
          <w:sz w:val="20"/>
        </w:rPr>
        <w:t xml:space="preserve">Hard-sleep anti-pattern: </w:t>
      </w:r>
      <w:r>
        <w:rPr>
          <w:sz w:val="20"/>
        </w:rPr>
        <w:t>Without explicit instruction, GPT-4o defaulted to time.sleep() for every async transition — a common pattern in LLM-generated Selenium code.</w:t>
      </w:r>
    </w:p>
    <w:p>
      <w:pPr>
        <w:pStyle w:val="ListBullet"/>
        <w:spacing w:before="60" w:after="60"/>
      </w:pPr>
      <w:r>
        <w:rPr>
          <w:b/>
          <w:sz w:val="20"/>
        </w:rPr>
        <w:t xml:space="preserve">Selector generalisation failure: </w:t>
      </w:r>
      <w:r>
        <w:rPr>
          <w:sz w:val="20"/>
        </w:rPr>
        <w:t>Generic prompts cause the model to use broad class-name XPaths that work on toy examples but fail on real SPAs with dynamic class names.</w:t>
      </w:r>
    </w:p>
    <w:p>
      <w:pPr>
        <w:pStyle w:val="ListBullet"/>
        <w:spacing w:before="60" w:after="60"/>
      </w:pPr>
      <w:r>
        <w:rPr>
          <w:b/>
          <w:sz w:val="20"/>
        </w:rPr>
        <w:t xml:space="preserve">Fallback hardcoding: </w:t>
      </w:r>
      <w:r>
        <w:rPr>
          <w:sz w:val="20"/>
        </w:rPr>
        <w:t>Rather than expressing uncertainty or raising an exception, ChatGPT inserted hardcoded price and title fallbacks, hiding failures silently.</w:t>
      </w:r>
    </w:p>
    <w:p>
      <w:pPr>
        <w:pStyle w:val="ListBullet"/>
        <w:spacing w:before="60" w:after="60"/>
      </w:pPr>
      <w:r>
        <w:rPr>
          <w:b/>
          <w:sz w:val="20"/>
        </w:rPr>
        <w:t xml:space="preserve">No structured logging: </w:t>
      </w:r>
      <w:r>
        <w:rPr>
          <w:sz w:val="20"/>
        </w:rPr>
        <w:t>Without being asked, the model did not introduce Python's logging module — print() with informal tags was the default choice.</w:t>
      </w:r>
    </w:p>
    <w:p>
      <w:pPr>
        <w:pStyle w:val="ListBullet"/>
        <w:spacing w:before="60" w:after="60"/>
      </w:pPr>
      <w:r>
        <w:rPr>
          <w:b/>
          <w:sz w:val="20"/>
        </w:rPr>
        <w:t xml:space="preserve">How to get better output: </w:t>
      </w:r>
      <w:r>
        <w:rPr>
          <w:sz w:val="20"/>
        </w:rPr>
        <w:t>Providing the actual HTML structure, explicit XPath constraints, and requesting explicit waits + structured logging in the prompt significantly improves the reliability of GPT-generated Selenium scripts.</w:t>
      </w:r>
    </w:p>
    <w:p/>
    <w:p>
      <w:pPr>
        <w:spacing w:before="120" w:after="80"/>
        <w:shd w:val="clear" w:color="auto" w:fill="1F3864"/>
      </w:pPr>
      <w:r>
        <w:rPr>
          <w:b/>
          <w:color w:val="FFFFFF"/>
          <w:sz w:val="20"/>
        </w:rPr>
        <w:t xml:space="preserve">  END OF DOCUMENT  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